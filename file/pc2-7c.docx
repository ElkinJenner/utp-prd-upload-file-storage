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 w:before="0" w:after="20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5367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FFFF00" w:val="clear"/>
          <w:lang w:val="es-PE"/>
        </w:rPr>
        <w:t>Resolucion (2 imagenes):</w:t>
      </w:r>
    </w:p>
    <w:p>
      <w:pPr>
        <w:pStyle w:val="Normal"/>
        <w:bidi w:val="0"/>
        <w:spacing w:lineRule="auto" w:line="360" w:before="0" w:after="200"/>
        <w:jc w:val="left"/>
        <w:rPr>
          <w:rFonts w:ascii="Times New Roman" w:hAnsi="Times New Roman" w:eastAsia="Arial" w:cs="Arial"/>
          <w:b w:val="false"/>
          <w:bCs w:val="false"/>
          <w:i w:val="false"/>
          <w:i w:val="false"/>
          <w:iCs w:val="false"/>
          <w:sz w:val="22"/>
          <w:szCs w:val="22"/>
          <w:shd w:fill="FFFF00" w:val="clear"/>
          <w:lang w:val="es-P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6650" cy="741426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 w:before="0" w:after="200"/>
        <w:jc w:val="left"/>
        <w:rPr>
          <w:rFonts w:ascii="Times New Roman" w:hAnsi="Times New Roman" w:eastAsia="Arial" w:cs="Arial"/>
          <w:b w:val="false"/>
          <w:bCs w:val="false"/>
          <w:i w:val="false"/>
          <w:i w:val="false"/>
          <w:iCs w:val="false"/>
          <w:sz w:val="22"/>
          <w:szCs w:val="22"/>
          <w:shd w:fill="FFFF00" w:val="clear"/>
          <w:lang w:val="es-P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3153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4198d76e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/>
      <w:color w:val="auto"/>
      <w:kern w:val="0"/>
      <w:sz w:val="22"/>
      <w:szCs w:val="22"/>
      <w:lang w:val="es-P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4198d76e"/>
    <w:pPr>
      <w:keepNext w:val="true"/>
      <w:keepLines/>
      <w:spacing w:before="480" w:after="0"/>
      <w:outlineLvl w:val="0"/>
    </w:pPr>
    <w:rPr>
      <w:rFonts w:ascii="Calibri" w:hAnsi="Calibri" w:eastAsia="" w:cs="" w:asciiTheme="majorAscii" w:cstheme="majorBidi" w:eastAsiaTheme="majorEastAsia" w:hAnsiTheme="majorAsci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198d76e"/>
    <w:pPr>
      <w:keepNext w:val="true"/>
      <w:keepLines/>
      <w:spacing w:before="200" w:after="0"/>
      <w:outlineLvl w:val="1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198d76e"/>
    <w:pPr>
      <w:keepNext w:val="true"/>
      <w:keepLines/>
      <w:spacing w:before="200" w:after="0"/>
      <w:outlineLvl w:val="2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4198d76e"/>
    <w:pPr>
      <w:keepNext w:val="true"/>
      <w:keepLines/>
      <w:spacing w:before="200" w:after="0"/>
      <w:outlineLvl w:val="3"/>
    </w:pPr>
    <w:rPr>
      <w:rFonts w:ascii="Calibri" w:hAnsi="Calibri" w:eastAsia="" w:cs="" w:asciiTheme="majorAscii" w:cstheme="majorBidi" w:eastAsiaTheme="majorEastAsia" w:hAnsiTheme="majorAsci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4198d76e"/>
    <w:pPr>
      <w:keepNext w:val="true"/>
      <w:keepLines/>
      <w:spacing w:before="200" w:after="0"/>
      <w:outlineLvl w:val="4"/>
    </w:pPr>
    <w:rPr>
      <w:rFonts w:ascii="Calibri" w:hAnsi="Calibri" w:eastAsia="" w:cs="" w:asciiTheme="majorAscii" w:cstheme="majorBidi" w:eastAsiaTheme="majorEastAsia" w:hAnsiTheme="majorAsci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4198d76e"/>
    <w:pPr>
      <w:keepNext w:val="true"/>
      <w:keepLines/>
      <w:spacing w:before="200" w:after="0"/>
      <w:outlineLvl w:val="5"/>
    </w:pPr>
    <w:rPr>
      <w:rFonts w:ascii="Calibri" w:hAnsi="Calibri" w:eastAsia="" w:cs="" w:asciiTheme="majorAscii" w:cstheme="majorBidi" w:eastAsiaTheme="majorEastAsia" w:hAnsiTheme="majorAsci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4198d76e"/>
    <w:pPr>
      <w:keepNext w:val="true"/>
      <w:keepLines/>
      <w:spacing w:before="200" w:after="0"/>
      <w:outlineLvl w:val="6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4198d76e"/>
    <w:pPr>
      <w:keepNext w:val="true"/>
      <w:keepLines/>
      <w:spacing w:before="200" w:after="0"/>
      <w:outlineLvl w:val="7"/>
    </w:pPr>
    <w:rPr>
      <w:rFonts w:ascii="Calibri" w:hAnsi="Calibri" w:eastAsia="" w:cs="" w:asciiTheme="majorAscii" w:cstheme="majorBidi" w:eastAsiaTheme="majorEastAsia" w:hAnsiTheme="majorAsci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4198d76e"/>
    <w:pPr>
      <w:keepNext w:val="true"/>
      <w:keepLines/>
      <w:spacing w:before="200" w:after="0"/>
      <w:outlineLvl w:val="8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tulo">
    <w:name w:val="Título"/>
    <w:basedOn w:val="Normal"/>
    <w:next w:val="BodyText"/>
    <w:uiPriority w:val="1"/>
    <w:qFormat/>
    <w:rsid w:val="4198d76e"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4198d76e"/>
    <w:pPr>
      <w:spacing w:before="0" w:after="120"/>
    </w:pPr>
    <w:rPr>
      <w:rFonts w:ascii="Calibri" w:hAnsi="Calibri"/>
    </w:rPr>
  </w:style>
  <w:style w:type="paragraph" w:styleId="List">
    <w:name w:val="List"/>
    <w:basedOn w:val="Normal"/>
    <w:uiPriority w:val="99"/>
    <w:unhideWhenUsed/>
    <w:rsid w:val="4198d76e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4198d76e"/>
    <w:pPr/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uiPriority w:val="1"/>
    <w:qFormat/>
    <w:rsid w:val="4198d76e"/>
    <w:pPr/>
    <w:rPr>
      <w:rFonts w:cs="Noto Sans Devanagari"/>
    </w:rPr>
  </w:style>
  <w:style w:type="paragraph" w:styleId="Cabeceraypie">
    <w:name w:val="Cabecera y pie"/>
    <w:basedOn w:val="Normal"/>
    <w:uiPriority w:val="1"/>
    <w:qFormat/>
    <w:rsid w:val="4198d76e"/>
    <w:pPr/>
    <w:rPr/>
  </w:style>
  <w:style w:type="paragraph" w:styleId="Header">
    <w:name w:val="Header"/>
    <w:basedOn w:val="Normal"/>
    <w:link w:val="Head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4198d76e"/>
    <w:pPr>
      <w:pBdr>
        <w:bottom w:val="single" w:sz="8" w:space="4" w:color="4F81BD" w:themeColor="accent1"/>
      </w:pBdr>
      <w:spacing w:before="0" w:after="300"/>
      <w:contextualSpacing/>
    </w:pPr>
    <w:rPr>
      <w:rFonts w:ascii="Calibri" w:hAnsi="Calibri" w:eastAsia="" w:cs="" w:asciiTheme="majorAscii" w:cstheme="majorBidi" w:eastAsiaTheme="majorEastAsia" w:hAnsiTheme="majorAscii"/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4198d76e"/>
    <w:pPr/>
    <w:rPr>
      <w:rFonts w:ascii="Calibri" w:hAnsi="Calibri" w:eastAsia="" w:cs="" w:asciiTheme="majorAscii" w:cstheme="majorBidi" w:eastAsiaTheme="majorEastAsia" w:hAnsiTheme="majorAscii"/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4198d76e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4198d76e"/>
    <w:pPr>
      <w:spacing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4198d76e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4198d76e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4198d76e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4198d76e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4198d76e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4198d76e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4198d76e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4198d76e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4198d76e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4198d76e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4198d76e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4198d76e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4198d76e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198d7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Application>LibreOffice/24.2.7.2$Linux_X86_64 LibreOffice_project/420$Build-2</Application>
  <AppVersion>15.0000</AppVersion>
  <Pages>3</Pages>
  <Words>3</Words>
  <Characters>22</Characters>
  <CharactersWithSpaces>24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es-ES</dc:language>
  <cp:lastModifiedBy/>
  <dcterms:modified xsi:type="dcterms:W3CDTF">2025-10-17T21:26:15Z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