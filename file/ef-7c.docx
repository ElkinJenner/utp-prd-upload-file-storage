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Arial" w:hAnsi="Arial" w:eastAsia="Arial" w:cs="Arial"/>
        </w:rPr>
      </w:pPr>
      <w:r>
        <w:rPr>
          <w:rStyle w:val="Strong"/>
          <w:rFonts w:eastAsia="Arial" w:cs="Arial" w:ascii="Times New Roman" w:hAnsi="Times New Roman"/>
          <w:b/>
          <w:bCs/>
          <w:i w:val="false"/>
          <w:iCs w:val="false"/>
          <w:color w:val="EE0000"/>
          <w:sz w:val="22"/>
          <w:szCs w:val="22"/>
          <w:lang w:val="es-PE"/>
        </w:rPr>
        <w:t xml:space="preserve">7. 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>Enunciado:</w:t>
      </w:r>
    </w:p>
    <w:p>
      <w:pPr>
        <w:pStyle w:val="BodyText"/>
        <w:bidi w:val="0"/>
        <w:spacing w:lineRule="auto" w:line="360" w:before="0" w:after="0"/>
        <w:jc w:val="left"/>
        <w:rPr/>
      </w:pP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 xml:space="preserve">Usa el cifrado </w:t>
      </w:r>
      <w:r>
        <w:rPr>
          <w:rStyle w:val="Strong"/>
          <w:rFonts w:eastAsia="Arial" w:cs="Arial" w:ascii="Times New Roman" w:hAnsi="Times New Roman"/>
          <w:b/>
          <w:i w:val="false"/>
          <w:iCs w:val="false"/>
          <w:color w:val="EE0000"/>
          <w:sz w:val="22"/>
          <w:szCs w:val="22"/>
          <w:lang w:val="es-ES"/>
        </w:rPr>
        <w:t>Bifid</w:t>
      </w:r>
      <w:r>
        <w:rPr>
          <w:rStyle w:val="Strong"/>
          <w:rFonts w:eastAsia="Arial" w:cs="Arial" w:ascii="Times New Roman" w:hAnsi="Times New Roman"/>
          <w:i w:val="false"/>
          <w:iCs w:val="false"/>
          <w:color w:val="EE0000"/>
          <w:sz w:val="22"/>
          <w:szCs w:val="22"/>
          <w:lang w:val="es-ES"/>
        </w:rPr>
        <w:t xml:space="preserve"> para cifrar y descifrar el siguiente mensaje:</w:t>
      </w:r>
    </w:p>
    <w:p>
      <w:pPr>
        <w:pStyle w:val="BodyText"/>
        <w:spacing w:before="0" w:after="0"/>
        <w:rPr/>
      </w:pPr>
      <w:r>
        <w:rPr/>
        <w:t>Mensaje: "</w:t>
      </w:r>
      <w:r>
        <w:rPr>
          <w:b/>
        </w:rPr>
        <w:t>EXAMEN FINAL</w:t>
      </w:r>
      <w:r>
        <w:rPr/>
        <w:t>"</w:t>
      </w:r>
    </w:p>
    <w:p>
      <w:pPr>
        <w:pStyle w:val="BodyText"/>
        <w:spacing w:before="0" w:after="0"/>
        <w:rPr/>
      </w:pPr>
      <w:r>
        <w:rPr/>
        <w:t>Clave: "</w:t>
      </w:r>
      <w:r>
        <w:rPr>
          <w:b/>
        </w:rPr>
        <w:t>SEGURIDAD</w:t>
      </w:r>
      <w:r>
        <w:rPr/>
        <w:t>"</w:t>
      </w:r>
    </w:p>
    <w:p>
      <w:pPr>
        <w:pStyle w:val="BodyText"/>
        <w:spacing w:before="0" w:after="0"/>
        <w:rPr/>
      </w:pPr>
      <w:r>
        <w:rPr/>
        <w:t xml:space="preserve">Alfabeto: </w:t>
      </w:r>
      <w:r>
        <w:rPr>
          <w:b/>
        </w:rPr>
        <w:t>ABCDEFGHIJKLMNOPQRSTUVWXYZ</w:t>
      </w:r>
    </w:p>
    <w:p>
      <w:pPr>
        <w:pStyle w:val="BodyText"/>
        <w:spacing w:before="0" w:after="0"/>
        <w:rPr>
          <w:b/>
        </w:rPr>
      </w:pPr>
      <w:r>
        <w:rPr/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t>Cifrado</w:t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drawing>
          <wp:inline distT="0" distB="0" distL="0" distR="0">
            <wp:extent cx="4420235" cy="551116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120"/>
        <w:rPr>
          <w:highlight w:val="none"/>
          <w:shd w:fill="auto" w:val="clear"/>
        </w:rPr>
      </w:pPr>
      <w:r>
        <w:rPr>
          <w:shd w:fill="auto" w:val="clear"/>
        </w:rPr>
        <w:t>RAUHOHKW SSL</w:t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>
          <w:rFonts w:ascii="Times New Roman" w:hAnsi="Times New Roman"/>
          <w:shd w:fill="FFFF00" w:val="clear"/>
        </w:rPr>
        <w:t>Descifrado</w:t>
      </w:r>
    </w:p>
    <w:p>
      <w:pPr>
        <w:pStyle w:val="BodyText"/>
        <w:spacing w:before="0" w:after="120"/>
        <w:rPr>
          <w:highlight w:val="none"/>
          <w:shd w:fill="FFFF00" w:val="clear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23303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rsid w:val="4198d76e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/>
      <w:color w:val="auto"/>
      <w:kern w:val="0"/>
      <w:sz w:val="22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4198d76e"/>
    <w:pPr>
      <w:keepNext w:val="true"/>
      <w:keepLines/>
      <w:spacing w:before="480" w:after="0"/>
      <w:outlineLvl w:val="0"/>
    </w:pPr>
    <w:rPr>
      <w:rFonts w:ascii="Calibri" w:hAnsi="Calibri" w:eastAsia="" w:cs="" w:asciiTheme="majorAscii" w:cstheme="majorBidi" w:eastAsiaTheme="majorEastAsia" w:hAnsiTheme="majorAsci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198d76e"/>
    <w:pPr>
      <w:keepNext w:val="true"/>
      <w:keepLines/>
      <w:spacing w:before="200" w:after="0"/>
      <w:outlineLvl w:val="1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198d76e"/>
    <w:pPr>
      <w:keepNext w:val="true"/>
      <w:keepLines/>
      <w:spacing w:before="200" w:after="0"/>
      <w:outlineLvl w:val="2"/>
    </w:pPr>
    <w:rPr>
      <w:rFonts w:ascii="Calibri" w:hAnsi="Calibri" w:eastAsia="" w:cs="" w:asciiTheme="majorAscii" w:cstheme="majorBidi" w:eastAsiaTheme="majorEastAsia" w:hAnsiTheme="majorAsci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198d76e"/>
    <w:pPr>
      <w:keepNext w:val="true"/>
      <w:keepLines/>
      <w:spacing w:before="200" w:after="0"/>
      <w:outlineLvl w:val="3"/>
    </w:pPr>
    <w:rPr>
      <w:rFonts w:ascii="Calibri" w:hAnsi="Calibri" w:eastAsia="" w:cs="" w:asciiTheme="majorAscii" w:cstheme="majorBidi" w:eastAsiaTheme="majorEastAsia" w:hAnsiTheme="majorAsci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198d76e"/>
    <w:pPr>
      <w:keepNext w:val="true"/>
      <w:keepLines/>
      <w:spacing w:before="200" w:after="0"/>
      <w:outlineLvl w:val="4"/>
    </w:pPr>
    <w:rPr>
      <w:rFonts w:ascii="Calibri" w:hAnsi="Calibri" w:eastAsia="" w:cs="" w:asciiTheme="majorAscii" w:cstheme="majorBidi" w:eastAsiaTheme="majorEastAsia" w:hAnsiTheme="majorAsci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4198d76e"/>
    <w:pPr>
      <w:keepNext w:val="true"/>
      <w:keepLines/>
      <w:spacing w:before="200" w:after="0"/>
      <w:outlineLvl w:val="5"/>
    </w:pPr>
    <w:rPr>
      <w:rFonts w:ascii="Calibri" w:hAnsi="Calibri" w:eastAsia="" w:cs="" w:asciiTheme="majorAscii" w:cstheme="majorBidi" w:eastAsiaTheme="majorEastAsia" w:hAnsiTheme="majorAsci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198d76e"/>
    <w:pPr>
      <w:keepNext w:val="true"/>
      <w:keepLines/>
      <w:spacing w:before="200" w:after="0"/>
      <w:outlineLvl w:val="6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198d76e"/>
    <w:pPr>
      <w:keepNext w:val="true"/>
      <w:keepLines/>
      <w:spacing w:before="200" w:after="0"/>
      <w:outlineLvl w:val="7"/>
    </w:pPr>
    <w:rPr>
      <w:rFonts w:ascii="Calibri" w:hAnsi="Calibri" w:eastAsia="" w:cs="" w:asciiTheme="majorAscii" w:cstheme="majorBidi" w:eastAsiaTheme="majorEastAsia" w:hAnsiTheme="majorAsci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198d76e"/>
    <w:pPr>
      <w:keepNext w:val="true"/>
      <w:keepLines/>
      <w:spacing w:before="200" w:after="0"/>
      <w:outlineLvl w:val="8"/>
    </w:pPr>
    <w:rPr>
      <w:rFonts w:ascii="Calibri" w:hAnsi="Calibri" w:eastAsia="" w:cs="" w:asciiTheme="majorAscii" w:cstheme="majorBidi" w:eastAsiaTheme="majorEastAsia" w:hAnsiTheme="majorAsci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uiPriority w:val="1"/>
    <w:qFormat/>
    <w:rsid w:val="4198d76e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4198d76e"/>
    <w:pPr>
      <w:spacing w:before="0" w:after="120"/>
    </w:pPr>
    <w:rPr>
      <w:rFonts w:ascii="Calibri" w:hAnsi="Calibri"/>
    </w:rPr>
  </w:style>
  <w:style w:type="paragraph" w:styleId="List">
    <w:name w:val="List"/>
    <w:basedOn w:val="Normal"/>
    <w:uiPriority w:val="99"/>
    <w:unhideWhenUsed/>
    <w:rsid w:val="4198d76e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4198d76e"/>
    <w:pPr/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uiPriority w:val="1"/>
    <w:qFormat/>
    <w:rsid w:val="4198d76e"/>
    <w:pPr/>
    <w:rPr>
      <w:rFonts w:cs="Noto Sans Devanagari"/>
    </w:rPr>
  </w:style>
  <w:style w:type="paragraph" w:styleId="Cabeceraypie">
    <w:name w:val="Cabecera y pie"/>
    <w:basedOn w:val="Normal"/>
    <w:uiPriority w:val="1"/>
    <w:qFormat/>
    <w:rsid w:val="4198d76e"/>
    <w:pPr/>
    <w:rPr/>
  </w:style>
  <w:style w:type="paragraph" w:styleId="Header">
    <w:name w:val="Header"/>
    <w:basedOn w:val="Normal"/>
    <w:link w:val="Head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4198d76e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4198d76e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Ascii" w:cstheme="majorBidi" w:eastAsiaTheme="majorEastAsia" w:hAnsiTheme="majorAscii"/>
      <w:color w:themeColor="text2" w:themeShade="bf" w:val="17365D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4198d76e"/>
    <w:pPr/>
    <w:rPr>
      <w:rFonts w:ascii="Calibri" w:hAnsi="Calibri" w:eastAsia="" w:cs="" w:asciiTheme="majorAscii" w:cstheme="majorBidi" w:eastAsiaTheme="majorEastAsia" w:hAnsiTheme="majorAscii"/>
      <w:i/>
      <w:iCs/>
      <w:color w:themeColor="accent1"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4198d76e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4198d76e"/>
    <w:pPr>
      <w:spacing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4198d76e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4198d76e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4198d76e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4198d76e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4198d76e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4198d76e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4198d76e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4198d76e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4198d76e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4198d76e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4198d76e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4198d76e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4198d76e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198d76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LibreOffice/24.2.7.2$Linux_X86_64 LibreOffice_project/420$Build-2</Application>
  <AppVersion>15.0000</AppVersion>
  <Pages>2</Pages>
  <Words>31</Words>
  <Characters>229</Characters>
  <CharactersWithSpaces>256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2025-12-12T22:03:16Z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