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6"/>
        <w:jc w:val="left"/>
        <w:rPr/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6.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  <w:r>
        <w:rPr>
          <w:rStyle w:val="Strong"/>
          <w:rFonts w:ascii="Times New Roman" w:hAnsi="Times New Roman"/>
          <w:lang w:val="es-ES"/>
        </w:rPr>
        <w:t xml:space="preserve"> </w:t>
      </w:r>
    </w:p>
    <w:p>
      <w:pPr>
        <w:pStyle w:val="BodyText"/>
        <w:spacing w:lineRule="auto" w:line="240" w:before="0" w:after="6"/>
        <w:rPr/>
      </w:pPr>
      <w:r>
        <w:rPr>
          <w:rFonts w:ascii="Times New Roman" w:hAnsi="Times New Roman"/>
        </w:rPr>
        <w:t xml:space="preserve">Usa el cifrado Trifid para cifrar y descifrar el siguiente mensaje: </w:t>
      </w:r>
    </w:p>
    <w:p>
      <w:pPr>
        <w:pStyle w:val="BodyText"/>
        <w:spacing w:lineRule="auto" w:line="240" w:before="0" w:after="6"/>
        <w:rPr/>
      </w:pPr>
      <w:r>
        <w:rPr>
          <w:rFonts w:ascii="Times New Roman" w:hAnsi="Times New Roman"/>
        </w:rPr>
        <w:t xml:space="preserve">Mensaje: “ERA DIGITAL UTP" </w:t>
      </w:r>
    </w:p>
    <w:p>
      <w:pPr>
        <w:pStyle w:val="BodyText"/>
        <w:spacing w:lineRule="auto" w:line="240" w:before="0" w:after="6"/>
        <w:rPr/>
      </w:pPr>
      <w:r>
        <w:rPr>
          <w:rFonts w:ascii="Times New Roman" w:hAnsi="Times New Roman"/>
        </w:rPr>
        <w:t xml:space="preserve">Clave: “CLAVE SECRETA" </w:t>
      </w:r>
    </w:p>
    <w:p>
      <w:pPr>
        <w:pStyle w:val="BodyText"/>
        <w:spacing w:lineRule="auto" w:line="240" w:before="0" w:after="6"/>
        <w:rPr/>
      </w:pPr>
      <w:r>
        <w:rPr>
          <w:rFonts w:ascii="Times New Roman" w:hAnsi="Times New Roman"/>
        </w:rPr>
        <w:t xml:space="preserve">Alfabeto: ABCDEFGHIJKLMNOPQRSTUVWXYZ  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360" w:before="0" w:after="20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shd w:fill="FFFF00" w:val="clear"/>
          <w:lang w:val="es-PE"/>
        </w:rPr>
        <w:t>Resultado Cifrado:</w:t>
      </w: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t xml:space="preserve"> </w:t>
      </w:r>
    </w:p>
    <w:p>
      <w:pPr>
        <w:pStyle w:val="Normal"/>
        <w:bidi w:val="0"/>
        <w:spacing w:lineRule="auto" w:line="360" w:before="0" w:after="20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drawing>
          <wp:inline distT="0" distB="0" distL="0" distR="0">
            <wp:extent cx="5486400" cy="666940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20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shd w:fill="FFFF00" w:val="clear"/>
          <w:lang w:val="es-PE"/>
        </w:rPr>
        <w:t>Resultado Descifrado:</w:t>
      </w: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t xml:space="preserve"> </w:t>
      </w:r>
    </w:p>
    <w:p>
      <w:pPr>
        <w:pStyle w:val="Normal"/>
        <w:bidi w:val="0"/>
        <w:spacing w:lineRule="auto" w:line="360" w:before="0" w:after="20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drawing>
          <wp:inline distT="0" distB="0" distL="0" distR="0">
            <wp:extent cx="5486400" cy="5840730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2025-11-22T04:08:45Z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